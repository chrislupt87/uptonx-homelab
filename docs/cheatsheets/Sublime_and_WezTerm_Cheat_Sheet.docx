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89B4FA"/>
          <w:sz w:val="36"/>
        </w:rPr>
        <w:t>SUBLIME TEXT  —  Cheat Sheet</w:t>
      </w:r>
    </w:p>
    <w:p>
      <w:pPr>
        <w:spacing w:before="120" w:after="60"/>
      </w:pPr>
      <w:r>
        <w:rPr>
          <w:b/>
          <w:color w:val="F38BA8"/>
          <w:sz w:val="22"/>
        </w:rPr>
        <w:t>FILE &amp; NAVIGATION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Ctrl+P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Quick open any file (fuzzy search)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Ctrl+Shift+P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Command Palette (search any command)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Ctrl+R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Go to symbol/function in current file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Ctrl+G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Go to line number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Ctrl+;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Go to word in file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Ctrl+N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New file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Ctrl+O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Open file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Save file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Ctrl+Shift+S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Save as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Ctrl+W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Close current tab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Ctrl+Shift+T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Reopen last closed tab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Ctrl+Tab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Cycle through open tabs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Ctrl+K, Ctrl+B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Toggle sidebar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EDITING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Ctrl+X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Cut line (no selection needed)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Ctrl+C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Copy line (no selection needed)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Ctrl+V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Paste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Ctrl+Shift+D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Duplicate line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Ctrl+Shift+K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Delete line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Ctrl+Enter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Insert line below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Ctrl+Shift+Enter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Insert line above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Ctrl+Alt+Up/Down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Swap line up/down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Ctrl+Z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Undo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Ctrl+Shift+Z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Redo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Ctrl+/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Toggle line comment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Ctrl+Shift+/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Toggle block comment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Tab / Shift+Tab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Indent / Unindent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Ctrl+]  /  Ctrl+[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Indent / Unindent line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Alt+Q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Wrap paragraph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SELECTION &amp; MULTI-CURSOR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Ctrl+D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word, press again for next match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Ctrl+Shift+L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Split selection into lines (multi-cursor)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Alt+F3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ALL occurrences of word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Ctrl+L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entire line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Ctrl+Shift+M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inside brackets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Ctrl+Click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Add cursor at click point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Ctrl+A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all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FIND &amp; REPLACE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Ctrl+F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Find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Ctrl+H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Find and Replace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Ctrl+Alt+F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Replace panel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Ctrl+Shift+F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Find in files (project-wide)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F3 / Shift+F3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Next / Previous match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Alt+Enter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all matches (in find dialog)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VIEW &amp; LAYOUT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Ctrl+Alt+1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Single column layout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Ctrl+Alt+2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Two column layout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Ctrl+Alt+3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Three column layout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Ctrl+Shift+[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Fold code block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Ctrl+Shift+]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Unfold code block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Ctrl+K, Ctrl+0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Unfold all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Ctrl+=  /  Ctrl+-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Zoom in / out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F11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Full screen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Shift+F11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Distraction-free mode</w:t>
            </w:r>
          </w:p>
        </w:tc>
      </w:tr>
    </w:tbl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Type partial filenames in Ctrl+P, e.g. "dock comp" finds docker-compose.yml</w:t>
      </w:r>
    </w:p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In Ctrl+P, type @ to jump to functions, # to search text, : for line number</w:t>
      </w:r>
    </w:p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Ctrl+D is your best friend — select a word, keep pressing to select duplicates, then edit all at once</w:t>
      </w:r>
    </w:p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Files auto-save when you click away (configured). Your work is always saved.</w:t>
      </w:r>
    </w:p>
    <w:p>
      <w:r>
        <w:br w:type="page"/>
      </w:r>
    </w:p>
    <w:p>
      <w:pPr>
        <w:spacing w:after="120"/>
        <w:jc w:val="center"/>
      </w:pPr>
      <w:r>
        <w:rPr>
          <w:b/>
          <w:color w:val="89B4FA"/>
          <w:sz w:val="36"/>
        </w:rPr>
        <w:t>WEZTERM  —  Cheat Sheet</w:t>
      </w:r>
    </w:p>
    <w:p>
      <w:pPr>
        <w:spacing w:before="120" w:after="60"/>
      </w:pPr>
      <w:r>
        <w:rPr>
          <w:b/>
          <w:color w:val="F38BA8"/>
          <w:sz w:val="22"/>
        </w:rPr>
        <w:t>COPY &amp; PASTE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Ctrl+Shift+C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Copy selected text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Ctrl+Shift+V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Paste from clipboard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Shift+Insert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Paste from clipboard (alt)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Click+Drag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text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Double-Click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word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Triple-Click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Select line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TABS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Ctrl+Shift+T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New tab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Ctrl+Tab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Next tab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Ctrl+Shift+Tab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Previous tab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Ctrl+1 ... Ctrl+9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Jump to tab by number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PANES (SPLITS)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Ctrl+Shift+|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Split horizontally (side by side)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Ctrl+Shift+_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Split vertically (top/bottom)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Ctrl+Shift+Arrow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Move focus between panes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Ctrl+Alt+Arrow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Resize active pane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Ctrl+Shift+W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Close current pane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SCROLLING &amp; SEARCH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Shift+PageUp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Scroll up one page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Shift+PageDown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Scroll down one page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Mouse Scroll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Scroll up/down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Ctrl+Shift+F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Search scrollback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FONT SIZE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Ctrl+=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Increase font size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Ctrl+-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Decrease font size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ourier New" w:hAnsi="Courier New"/>
                <w:b/>
                <w:sz w:val="18"/>
              </w:rPr>
              <w:t>Ctrl+0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>
              <w:rPr>
                <w:sz w:val="18"/>
              </w:rPr>
              <w:t>Reset font size</w:t>
            </w:r>
          </w:p>
        </w:tc>
      </w:tr>
    </w:tbl>
    <w:p>
      <w:pPr>
        <w:spacing w:before="120" w:after="60"/>
      </w:pPr>
      <w:r>
        <w:rPr>
          <w:b/>
          <w:color w:val="F38BA8"/>
          <w:sz w:val="22"/>
        </w:rPr>
        <w:t>HOW-TOS</w:t>
      </w:r>
    </w:p>
    <w:p>
      <w:r>
        <w:rPr>
          <w:b/>
          <w:sz w:val="18"/>
        </w:rPr>
        <w:t>SSH into a homelab node:</w:t>
      </w:r>
    </w:p>
    <w:p>
      <w:r>
        <w:rPr>
          <w:rFonts w:ascii="Courier New" w:hAnsi="Courier New"/>
          <w:sz w:val="18"/>
        </w:rPr>
        <w:t xml:space="preserve">    ssh root@192.168.1.77    (helm, aux, aux2, ai, msi, pbs)</w:t>
      </w:r>
    </w:p>
    <w:p>
      <w:r>
        <w:rPr>
          <w:b/>
          <w:sz w:val="18"/>
        </w:rPr>
        <w:t>Split screen for monitoring:</w:t>
      </w:r>
    </w:p>
    <w:p>
      <w:r>
        <w:rPr>
          <w:sz w:val="18"/>
        </w:rPr>
        <w:t xml:space="preserve">    1. Ctrl+Shift+|  to split side-by-side</w:t>
        <w:br/>
        <w:t xml:space="preserve">    2. SSH into different nodes in each pane</w:t>
        <w:br/>
        <w:t xml:space="preserve">    3. Ctrl+Shift+Arrow to switch between them</w:t>
      </w:r>
    </w:p>
    <w:p>
      <w:r>
        <w:rPr>
          <w:b/>
          <w:sz w:val="18"/>
        </w:rPr>
        <w:t>Run Claude Code:</w:t>
      </w:r>
    </w:p>
    <w:p>
      <w:r>
        <w:rPr>
          <w:rFonts w:ascii="Courier New" w:hAnsi="Courier New"/>
          <w:sz w:val="18"/>
        </w:rPr>
        <w:t xml:space="preserve">    cd ~/uptonx-homelab &amp;&amp; claude</w:t>
      </w:r>
    </w:p>
    <w:p>
      <w:r>
        <w:rPr>
          <w:b/>
          <w:sz w:val="18"/>
        </w:rPr>
        <w:t>Docker Swarm quick checks:</w:t>
      </w:r>
    </w:p>
    <w:p>
      <w:r>
        <w:rPr>
          <w:rFonts w:ascii="Courier New" w:hAnsi="Courier New"/>
          <w:sz w:val="18"/>
        </w:rPr>
        <w:t xml:space="preserve">    ssh root@192.168.1.23    (swarm manager)</w:t>
        <w:br/>
        <w:t xml:space="preserve">    docker node ls           (list nodes)</w:t>
        <w:br/>
        <w:t xml:space="preserve">    docker service ls         (list services)</w:t>
        <w:br/>
        <w:t xml:space="preserve">    docker stack ls           (list stacks)</w:t>
      </w:r>
    </w:p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Scrollback is 10,000 lines — scroll freely with mouse or Shift+PageUp</w:t>
      </w:r>
    </w:p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Use Ctrl+Shift+F to search output — great for finding errors in long logs</w:t>
      </w:r>
    </w:p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The tab bar shows which tab you are on. Ctrl+1-9 to jump directly.</w:t>
      </w:r>
    </w:p>
    <w:p>
      <w:r>
        <w:rPr>
          <w:b/>
          <w:color w:val="A6E3A1"/>
          <w:sz w:val="16"/>
        </w:rPr>
        <w:t xml:space="preserve">TIP: </w:t>
      </w:r>
      <w:r>
        <w:rPr>
          <w:i/>
          <w:sz w:val="16"/>
        </w:rPr>
        <w:t>Panes remember their directory — split and you start in the same folder</w:t>
      </w:r>
    </w:p>
    <w:p>
      <w:r>
        <w:rPr>
          <w:b/>
          <w:color w:val="F38BA8"/>
          <w:sz w:val="22"/>
        </w:rPr>
        <w:t>LINKS &amp; URLS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Ctrl+Click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Open URL in browser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Hover over URL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URL underlines when clickable</w:t>
            </w:r>
          </w:p>
        </w:tc>
      </w:tr>
    </w:tbl>
    <w:p>
      <w:r>
        <w:rPr>
          <w:b/>
          <w:color w:val="F38BA8"/>
          <w:sz w:val="22"/>
        </w:rPr>
        <w:t>WINDOW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Alt+Enter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Toggle full screen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Ctrl+Shift+N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New window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Ctrl+Shift+L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SSH Launcher (custom)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Ctrl+Shift+P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Command palette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Ctrl+Shift+Space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Quick select mode (select IPs, hashes, paths)</w:t>
            </w:r>
          </w:p>
        </w:tc>
      </w:tr>
    </w:tbl>
    <w:p>
      <w:r>
        <w:rPr>
          <w:b/>
          <w:color w:val="F38BA8"/>
          <w:sz w:val="22"/>
        </w:rPr>
        <w:t>SELECTION &amp; QUICK SELECT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Click+Drag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Select text (auto-copies)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Double-Click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Select word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Triple-Click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Select line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Ctrl+Shift+Space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Quick select — highlights IPs, URLs, paths, hashes</w:t>
            </w:r>
          </w:p>
        </w:tc>
      </w:tr>
      <w:tr>
        <w:tc>
          <w:tcPr>
            <w:tcW w:type="dxa" w:w="5270"/>
          </w:tcPr>
          <w:p>
            <w:r>
              <w:rPr>
                <w:rFonts w:ascii="Courier New" w:hAnsi="Courier New"/>
                <w:b/>
                <w:sz w:val="18"/>
              </w:rPr>
              <w:t>Ctrl+Shift+X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Activate copy mode (vim-style selection)</w:t>
            </w:r>
          </w:p>
        </w:tc>
      </w:tr>
    </w:tbl>
    <w:p>
      <w:r>
        <w:rPr>
          <w:b/>
          <w:color w:val="A6E3A1"/>
          <w:sz w:val="16"/>
        </w:rPr>
        <w:t xml:space="preserve">TIP: </w:t>
      </w:r>
      <w:r>
        <w:rPr>
          <w:sz w:val="16"/>
        </w:rPr>
        <w:t>Quick Select (Ctrl+Shift+Space) is great for copying IPs and paths without manual selection</w:t>
      </w:r>
    </w:p>
    <w:p>
      <w:r>
        <w:rPr>
          <w:b/>
          <w:color w:val="A6E3A1"/>
          <w:sz w:val="16"/>
        </w:rPr>
        <w:t xml:space="preserve">TIP: </w:t>
      </w:r>
      <w:r>
        <w:rPr>
          <w:sz w:val="16"/>
        </w:rPr>
        <w:t>Ctrl+Click on any URL to open it in your browser</w:t>
      </w:r>
    </w:p>
    <w:p>
      <w:r>
        <w:rPr>
          <w:b/>
          <w:color w:val="A6E3A1"/>
          <w:sz w:val="16"/>
        </w:rPr>
        <w:t xml:space="preserve">TIP: </w:t>
      </w:r>
      <w:r>
        <w:rPr>
          <w:sz w:val="16"/>
        </w:rPr>
        <w:t>Config auto-reloads — edit ~/.wezterm.lua and changes apply instantly</w:t>
      </w:r>
    </w:p>
    <w:p>
      <w:r>
        <w:rPr>
          <w:b/>
          <w:color w:val="A6E3A1"/>
          <w:sz w:val="16"/>
        </w:rPr>
        <w:t xml:space="preserve">TIP: </w:t>
      </w:r>
      <w:r>
        <w:rPr>
          <w:sz w:val="16"/>
        </w:rPr>
        <w:t>Close confirmation is enabled — you won't accidentally lose SSH sessions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